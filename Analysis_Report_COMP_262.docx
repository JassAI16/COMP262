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65257" w14:textId="77777777" w:rsidR="00F54972" w:rsidRDefault="00000000">
      <w:pPr>
        <w:pStyle w:val="Heading1"/>
      </w:pPr>
      <w:r>
        <w:t>Assignment 1: Data Preprocessing and Sentiment Analysis</w:t>
      </w:r>
    </w:p>
    <w:p w14:paraId="06D1A31C" w14:textId="77777777" w:rsidR="00F54972" w:rsidRDefault="00000000">
      <w:r>
        <w:t>Name: Jaspreet Kaur</w:t>
      </w:r>
    </w:p>
    <w:p w14:paraId="336B11EF" w14:textId="77777777" w:rsidR="00F54972" w:rsidRDefault="00000000">
      <w:r>
        <w:t>Course: COMP 262</w:t>
      </w:r>
    </w:p>
    <w:p w14:paraId="4D9972D8" w14:textId="75F2EA05" w:rsidR="00F54972" w:rsidRDefault="00000000">
      <w:r>
        <w:t xml:space="preserve">Submission Date: </w:t>
      </w:r>
      <w:r w:rsidR="00184350">
        <w:t>06 Feb 2025</w:t>
      </w:r>
      <w:r>
        <w:br/>
      </w:r>
    </w:p>
    <w:p w14:paraId="12D7ADDA" w14:textId="77777777" w:rsidR="00F54972" w:rsidRDefault="00000000">
      <w:pPr>
        <w:pStyle w:val="Heading2"/>
      </w:pPr>
      <w:r>
        <w:t>Exercise #1: Web Scraping</w:t>
      </w:r>
    </w:p>
    <w:p w14:paraId="075E07C3" w14:textId="77777777" w:rsidR="005E210C" w:rsidRDefault="005E210C" w:rsidP="005E210C">
      <w:pPr>
        <w:pStyle w:val="Heading3"/>
      </w:pPr>
      <w:r>
        <w:t>Overview</w:t>
      </w:r>
    </w:p>
    <w:p w14:paraId="09F8EE7E" w14:textId="3C3FBDA8" w:rsidR="005E210C" w:rsidRPr="005E210C" w:rsidRDefault="005E210C" w:rsidP="005E210C">
      <w:pPr>
        <w:rPr>
          <w:lang w:val="en-CA"/>
        </w:rPr>
      </w:pPr>
      <w:r w:rsidRPr="005E210C">
        <w:rPr>
          <w:lang w:val="en-CA"/>
        </w:rPr>
        <w:t>The objective of this exercise was to scrape data from the Centennial College Artificial Intelligence program webpage, extract relevant details using automated web scraping tools, and save them into a text file.</w:t>
      </w:r>
    </w:p>
    <w:p w14:paraId="1F405144" w14:textId="77777777" w:rsidR="005E210C" w:rsidRDefault="005E210C" w:rsidP="005E210C">
      <w:pPr>
        <w:pStyle w:val="Heading3"/>
      </w:pPr>
      <w:r>
        <w:t>Steps Taken</w:t>
      </w:r>
    </w:p>
    <w:p w14:paraId="56E164E0" w14:textId="77777777" w:rsidR="005E210C" w:rsidRPr="005E210C" w:rsidRDefault="005E210C" w:rsidP="005E210C">
      <w:pPr>
        <w:numPr>
          <w:ilvl w:val="0"/>
          <w:numId w:val="10"/>
        </w:numPr>
        <w:rPr>
          <w:lang w:val="en-CA"/>
        </w:rPr>
      </w:pPr>
      <w:r w:rsidRPr="005E210C">
        <w:rPr>
          <w:lang w:val="en-CA"/>
        </w:rPr>
        <w:t>Utilized Python with Selenium for web scraping and BeautifulSoup for parsing the HTML content.</w:t>
      </w:r>
    </w:p>
    <w:p w14:paraId="1FE7BA7F" w14:textId="77777777" w:rsidR="005E210C" w:rsidRPr="005E210C" w:rsidRDefault="005E210C" w:rsidP="005E210C">
      <w:pPr>
        <w:numPr>
          <w:ilvl w:val="0"/>
          <w:numId w:val="10"/>
        </w:numPr>
        <w:rPr>
          <w:lang w:val="en-CA"/>
        </w:rPr>
      </w:pPr>
      <w:r w:rsidRPr="005E210C">
        <w:rPr>
          <w:lang w:val="en-CA"/>
        </w:rPr>
        <w:t>Extracted details including:</w:t>
      </w:r>
    </w:p>
    <w:p w14:paraId="17EA5ACD" w14:textId="77777777" w:rsidR="005E210C" w:rsidRPr="005E210C" w:rsidRDefault="005E210C" w:rsidP="005E210C">
      <w:pPr>
        <w:numPr>
          <w:ilvl w:val="1"/>
          <w:numId w:val="10"/>
        </w:numPr>
        <w:rPr>
          <w:lang w:val="en-CA"/>
        </w:rPr>
      </w:pPr>
      <w:r w:rsidRPr="005E210C">
        <w:rPr>
          <w:lang w:val="en-CA"/>
        </w:rPr>
        <w:t>Webpage title</w:t>
      </w:r>
    </w:p>
    <w:p w14:paraId="14AA3AF3" w14:textId="77777777" w:rsidR="005E210C" w:rsidRPr="005E210C" w:rsidRDefault="005E210C" w:rsidP="005E210C">
      <w:pPr>
        <w:numPr>
          <w:ilvl w:val="1"/>
          <w:numId w:val="10"/>
        </w:numPr>
        <w:rPr>
          <w:lang w:val="en-CA"/>
        </w:rPr>
      </w:pPr>
      <w:r w:rsidRPr="005E210C">
        <w:rPr>
          <w:lang w:val="en-CA"/>
        </w:rPr>
        <w:t>Program highlights</w:t>
      </w:r>
    </w:p>
    <w:p w14:paraId="61A432E6" w14:textId="77777777" w:rsidR="005E210C" w:rsidRPr="005E210C" w:rsidRDefault="005E210C" w:rsidP="005E210C">
      <w:pPr>
        <w:numPr>
          <w:ilvl w:val="1"/>
          <w:numId w:val="10"/>
        </w:numPr>
        <w:rPr>
          <w:lang w:val="en-CA"/>
        </w:rPr>
      </w:pPr>
      <w:r w:rsidRPr="005E210C">
        <w:rPr>
          <w:lang w:val="en-CA"/>
        </w:rPr>
        <w:t>First two meaningful paragraphs from the program overview</w:t>
      </w:r>
    </w:p>
    <w:p w14:paraId="73418B5A" w14:textId="77777777" w:rsidR="005E210C" w:rsidRPr="005E210C" w:rsidRDefault="005E210C" w:rsidP="005E210C">
      <w:pPr>
        <w:numPr>
          <w:ilvl w:val="0"/>
          <w:numId w:val="10"/>
        </w:numPr>
        <w:rPr>
          <w:lang w:val="en-CA"/>
        </w:rPr>
      </w:pPr>
      <w:r w:rsidRPr="005E210C">
        <w:rPr>
          <w:lang w:val="en-CA"/>
        </w:rPr>
        <w:t>Data was saved into a text file named jaspreet_my_future.txt.</w:t>
      </w:r>
    </w:p>
    <w:p w14:paraId="4C47065B" w14:textId="77777777" w:rsidR="005E210C" w:rsidRDefault="005E210C" w:rsidP="005E210C">
      <w:pPr>
        <w:pStyle w:val="Heading3"/>
      </w:pPr>
      <w:r>
        <w:t>Challenges and Solutions</w:t>
      </w:r>
    </w:p>
    <w:p w14:paraId="76491AF5" w14:textId="77777777" w:rsidR="005E210C" w:rsidRPr="005E210C" w:rsidRDefault="005E210C" w:rsidP="005E210C">
      <w:pPr>
        <w:numPr>
          <w:ilvl w:val="0"/>
          <w:numId w:val="11"/>
        </w:numPr>
        <w:rPr>
          <w:lang w:val="en-CA"/>
        </w:rPr>
      </w:pPr>
      <w:r w:rsidRPr="005E210C">
        <w:rPr>
          <w:lang w:val="en-CA"/>
        </w:rPr>
        <w:t>Initially faced issues with dynamically loaded content which prevented data extraction using simple HTTP requests.</w:t>
      </w:r>
    </w:p>
    <w:p w14:paraId="6D9C27A1" w14:textId="77777777" w:rsidR="005E210C" w:rsidRPr="005E210C" w:rsidRDefault="005E210C" w:rsidP="005E210C">
      <w:pPr>
        <w:numPr>
          <w:ilvl w:val="0"/>
          <w:numId w:val="11"/>
        </w:numPr>
        <w:rPr>
          <w:lang w:val="en-CA"/>
        </w:rPr>
      </w:pPr>
      <w:r w:rsidRPr="005E210C">
        <w:rPr>
          <w:b/>
          <w:bCs/>
          <w:lang w:val="en-CA"/>
        </w:rPr>
        <w:t>Solution:</w:t>
      </w:r>
      <w:r w:rsidRPr="005E210C">
        <w:rPr>
          <w:lang w:val="en-CA"/>
        </w:rPr>
        <w:t xml:space="preserve"> Implemented Selenium to control a headless browser, which allowed for the dynamic content to be loaded and accessed.</w:t>
      </w:r>
    </w:p>
    <w:p w14:paraId="6638E353" w14:textId="77777777" w:rsidR="005E210C" w:rsidRDefault="005E210C" w:rsidP="005E210C">
      <w:pPr>
        <w:pStyle w:val="Heading3"/>
      </w:pPr>
      <w:r>
        <w:t>Results</w:t>
      </w:r>
    </w:p>
    <w:p w14:paraId="1AA94ACB" w14:textId="39FAD136" w:rsidR="005E210C" w:rsidRPr="005E210C" w:rsidRDefault="005E210C" w:rsidP="005E210C">
      <w:pPr>
        <w:rPr>
          <w:lang w:val="en-CA"/>
        </w:rPr>
      </w:pPr>
    </w:p>
    <w:p w14:paraId="6BA71899" w14:textId="77777777" w:rsidR="005E210C" w:rsidRPr="005E210C" w:rsidRDefault="005E210C" w:rsidP="005E210C">
      <w:pPr>
        <w:numPr>
          <w:ilvl w:val="0"/>
          <w:numId w:val="12"/>
        </w:numPr>
        <w:rPr>
          <w:lang w:val="en-CA"/>
        </w:rPr>
      </w:pPr>
      <w:r w:rsidRPr="005E210C">
        <w:rPr>
          <w:lang w:val="en-CA"/>
        </w:rPr>
        <w:t>Successfully extracted the webpage title, program highlights, and the initial sections of the program overview.</w:t>
      </w:r>
    </w:p>
    <w:p w14:paraId="04679108" w14:textId="77777777" w:rsidR="005E210C" w:rsidRPr="005E210C" w:rsidRDefault="005E210C" w:rsidP="005E210C">
      <w:pPr>
        <w:numPr>
          <w:ilvl w:val="0"/>
          <w:numId w:val="12"/>
        </w:numPr>
        <w:rPr>
          <w:lang w:val="en-CA"/>
        </w:rPr>
      </w:pPr>
      <w:r w:rsidRPr="005E210C">
        <w:rPr>
          <w:lang w:val="en-CA"/>
        </w:rPr>
        <w:t>Saved the extracted data into a text file, ensuring that all information was captured despite the dynamic nature of the webpage content.</w:t>
      </w:r>
    </w:p>
    <w:p w14:paraId="745B8425" w14:textId="77777777" w:rsidR="005E210C" w:rsidRPr="005E210C" w:rsidRDefault="005E210C">
      <w:pPr>
        <w:rPr>
          <w:lang w:val="en-CA"/>
        </w:rPr>
      </w:pPr>
    </w:p>
    <w:p w14:paraId="236A7E25" w14:textId="6EA61409" w:rsidR="00F54972" w:rsidRDefault="00000000">
      <w:r>
        <w:lastRenderedPageBreak/>
        <w:t>Screenshot:</w:t>
      </w:r>
    </w:p>
    <w:p w14:paraId="6668E2F7" w14:textId="77777777" w:rsidR="00184350" w:rsidRDefault="00000000">
      <w:r>
        <w:br/>
      </w:r>
      <w:r w:rsidR="00184350" w:rsidRPr="00184350">
        <w:drawing>
          <wp:inline distT="0" distB="0" distL="0" distR="0" wp14:anchorId="799D9C43" wp14:editId="54ADDF0E">
            <wp:extent cx="5486400" cy="3430270"/>
            <wp:effectExtent l="0" t="0" r="0" b="0"/>
            <wp:docPr id="1764860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608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1194" w14:textId="52CC6B07" w:rsidR="00F54972" w:rsidRDefault="00184350">
      <w:r w:rsidRPr="00184350">
        <w:drawing>
          <wp:inline distT="0" distB="0" distL="0" distR="0" wp14:anchorId="0732C696" wp14:editId="755DF149">
            <wp:extent cx="5486400" cy="3427095"/>
            <wp:effectExtent l="0" t="0" r="0" b="1905"/>
            <wp:docPr id="1386764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640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40D41DC3" w14:textId="636F5002" w:rsidR="00986486" w:rsidRDefault="00986486">
      <w:r>
        <w:lastRenderedPageBreak/>
        <w:t>Output file:</w:t>
      </w:r>
      <w:r w:rsidRPr="00986486">
        <w:t xml:space="preserve"> </w:t>
      </w:r>
      <w:r>
        <w:object w:dxaOrig="1513" w:dyaOrig="985" w14:anchorId="645F5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5.6pt;height:49.2pt" o:ole="">
            <v:imagedata r:id="rId8" o:title=""/>
          </v:shape>
          <o:OLEObject Type="Embed" ProgID="Package" ShapeID="_x0000_i1026" DrawAspect="Icon" ObjectID="_1800374709" r:id="rId9"/>
        </w:object>
      </w:r>
    </w:p>
    <w:p w14:paraId="1628F368" w14:textId="77777777" w:rsidR="00986486" w:rsidRDefault="00986486"/>
    <w:p w14:paraId="178D4731" w14:textId="77777777" w:rsidR="00F54972" w:rsidRDefault="00000000">
      <w:pPr>
        <w:pStyle w:val="Heading2"/>
      </w:pPr>
      <w:r>
        <w:t>Exercise #2: Text Preprocessing and Data Augmentation</w:t>
      </w:r>
    </w:p>
    <w:p w14:paraId="21F0CFE9" w14:textId="77777777" w:rsidR="00F54972" w:rsidRDefault="00000000">
      <w:pPr>
        <w:pStyle w:val="Heading3"/>
      </w:pPr>
      <w:r>
        <w:t>Overview</w:t>
      </w:r>
    </w:p>
    <w:p w14:paraId="2E64DE75" w14:textId="77777777" w:rsidR="00F54972" w:rsidRDefault="00000000">
      <w:r>
        <w:t>This exercise involved cleaning tweet data, applying preprocessing steps, and performing data augmentation using word embeddings (word2vec).</w:t>
      </w:r>
    </w:p>
    <w:p w14:paraId="6EB70CE9" w14:textId="77777777" w:rsidR="00F54972" w:rsidRDefault="00000000">
      <w:pPr>
        <w:pStyle w:val="Heading3"/>
      </w:pPr>
      <w:r>
        <w:t>Steps Taken</w:t>
      </w:r>
    </w:p>
    <w:p w14:paraId="7F7741C0" w14:textId="6376CCA1" w:rsidR="00F54972" w:rsidRDefault="00000000">
      <w:r>
        <w:t>1. Loaded dataset (</w:t>
      </w:r>
      <w:r w:rsidR="009C1BF4">
        <w:t>covid19</w:t>
      </w:r>
      <w:r>
        <w:t>_mini.csv).</w:t>
      </w:r>
    </w:p>
    <w:p w14:paraId="1D224D60" w14:textId="77777777" w:rsidR="00F54972" w:rsidRDefault="00000000">
      <w:r>
        <w:t>2. Dropped the user column.</w:t>
      </w:r>
    </w:p>
    <w:p w14:paraId="47FF21A2" w14:textId="77777777" w:rsidR="00F54972" w:rsidRDefault="00000000">
      <w:r>
        <w:t>3. Applied the following cleaning techniques:</w:t>
      </w:r>
      <w:r>
        <w:br/>
        <w:t xml:space="preserve">   - Removed URLs, mentions, hashtags, numbers, and extra spaces.</w:t>
      </w:r>
      <w:r>
        <w:br/>
        <w:t xml:space="preserve">   - Converted text to lowercase.</w:t>
      </w:r>
      <w:r>
        <w:br/>
        <w:t xml:space="preserve">   - Tokenized text and removed stopwords.</w:t>
      </w:r>
    </w:p>
    <w:p w14:paraId="21BA21D0" w14:textId="77777777" w:rsidR="00F54972" w:rsidRDefault="00000000">
      <w:r>
        <w:t>4. Additional preprocessing steps:</w:t>
      </w:r>
      <w:r>
        <w:br/>
        <w:t xml:space="preserve">   - Removed special characters and punctuation.</w:t>
      </w:r>
      <w:r>
        <w:br/>
        <w:t xml:space="preserve">   - Applied stemming using NLTK’s PorterStemmer.</w:t>
      </w:r>
      <w:r>
        <w:br/>
        <w:t xml:space="preserve">   - Handled contractions (e.g., 'don't' → 'do not').</w:t>
      </w:r>
    </w:p>
    <w:p w14:paraId="7CAFF9DB" w14:textId="77777777" w:rsidR="00F54972" w:rsidRDefault="00000000">
      <w:pPr>
        <w:pStyle w:val="Heading3"/>
      </w:pPr>
      <w:r>
        <w:t>Challenges and Solutions</w:t>
      </w:r>
    </w:p>
    <w:p w14:paraId="061149D6" w14:textId="77777777" w:rsidR="00F54972" w:rsidRDefault="00000000">
      <w:r>
        <w:t>• word2vec vocabulary issues: Some words did not exist in the model.</w:t>
      </w:r>
      <w:r>
        <w:br/>
        <w:t xml:space="preserve">  - Solution: Ensured replacements were selected only from existing words in word2vec.</w:t>
      </w:r>
    </w:p>
    <w:p w14:paraId="604A5335" w14:textId="77777777" w:rsidR="00F54972" w:rsidRDefault="00000000">
      <w:pPr>
        <w:pStyle w:val="Heading3"/>
      </w:pPr>
      <w:r>
        <w:t>Results</w:t>
      </w:r>
    </w:p>
    <w:p w14:paraId="05444BE8" w14:textId="77777777" w:rsidR="00CC7244" w:rsidRDefault="00000000">
      <w:r>
        <w:t>• Dataset size doubled, containing both original and augmented tweets.</w:t>
      </w:r>
    </w:p>
    <w:p w14:paraId="71BDCDB8" w14:textId="011106F3" w:rsidR="00F54972" w:rsidRDefault="00000000">
      <w:r>
        <w:t>Screenshot:</w:t>
      </w:r>
    </w:p>
    <w:p w14:paraId="54909517" w14:textId="77777777" w:rsidR="00CC7244" w:rsidRDefault="00000000">
      <w:r>
        <w:lastRenderedPageBreak/>
        <w:br/>
      </w:r>
      <w:r w:rsidR="00CC7244" w:rsidRPr="00CC7244">
        <w:drawing>
          <wp:inline distT="0" distB="0" distL="0" distR="0" wp14:anchorId="69436EC4" wp14:editId="00EBAF20">
            <wp:extent cx="5486400" cy="3395345"/>
            <wp:effectExtent l="0" t="0" r="0" b="0"/>
            <wp:docPr id="1454871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710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6919" w14:textId="77777777" w:rsidR="00CC7244" w:rsidRDefault="00CC7244">
      <w:r w:rsidRPr="00CC7244">
        <w:drawing>
          <wp:inline distT="0" distB="0" distL="0" distR="0" wp14:anchorId="30E9DDBD" wp14:editId="20964915">
            <wp:extent cx="5486400" cy="3429000"/>
            <wp:effectExtent l="0" t="0" r="0" b="0"/>
            <wp:docPr id="1967650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50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0707" w14:textId="4C4F2759" w:rsidR="00F54972" w:rsidRDefault="00CC7244">
      <w:r w:rsidRPr="00CC7244">
        <w:lastRenderedPageBreak/>
        <w:drawing>
          <wp:inline distT="0" distB="0" distL="0" distR="0" wp14:anchorId="2DBE722B" wp14:editId="46CD47FA">
            <wp:extent cx="5486400" cy="3429000"/>
            <wp:effectExtent l="0" t="0" r="0" b="0"/>
            <wp:docPr id="201087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785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>
        <w:t xml:space="preserve"> </w:t>
      </w:r>
    </w:p>
    <w:p w14:paraId="4A5C9082" w14:textId="063B98D4" w:rsidR="00CC7244" w:rsidRDefault="00CC7244">
      <w:r>
        <w:t xml:space="preserve">Final output file : </w:t>
      </w:r>
      <w:r>
        <w:object w:dxaOrig="1513" w:dyaOrig="985" w14:anchorId="3767051A">
          <v:shape id="_x0000_i1025" type="#_x0000_t75" style="width:75.6pt;height:49.2pt" o:ole="">
            <v:imagedata r:id="rId13" o:title=""/>
          </v:shape>
          <o:OLEObject Type="Embed" ProgID="Excel.SheetMacroEnabled.12" ShapeID="_x0000_i1025" DrawAspect="Icon" ObjectID="_1800374710" r:id="rId14"/>
        </w:object>
      </w:r>
    </w:p>
    <w:p w14:paraId="5F3C62B2" w14:textId="77777777" w:rsidR="00F54972" w:rsidRDefault="00000000">
      <w:pPr>
        <w:pStyle w:val="Heading2"/>
      </w:pPr>
      <w:r>
        <w:t>Exercise #3: Sentiment Analysis</w:t>
      </w:r>
    </w:p>
    <w:p w14:paraId="2AA3279F" w14:textId="77777777" w:rsidR="00F54972" w:rsidRDefault="00000000">
      <w:pPr>
        <w:pStyle w:val="Heading3"/>
      </w:pPr>
      <w:r>
        <w:t>Overview</w:t>
      </w:r>
    </w:p>
    <w:p w14:paraId="5033DA40" w14:textId="4209A21E" w:rsidR="00F54972" w:rsidRDefault="00000000">
      <w:r>
        <w:t>The goal was to analyze sentiment in a dataset using a lexicon-based approach.</w:t>
      </w:r>
      <w:r w:rsidR="00CC7244">
        <w:t xml:space="preserve"> Since my name starts from ‘J’ so I will use covide19_mini.csv. </w:t>
      </w:r>
    </w:p>
    <w:p w14:paraId="70489AC5" w14:textId="77777777" w:rsidR="00F54972" w:rsidRDefault="00000000">
      <w:pPr>
        <w:pStyle w:val="Heading3"/>
      </w:pPr>
      <w:r>
        <w:t>Steps Taken</w:t>
      </w:r>
    </w:p>
    <w:p w14:paraId="2C666962" w14:textId="77777777" w:rsidR="00F54972" w:rsidRDefault="00000000">
      <w:r>
        <w:t>1. Loaded the dataset and dropped the user column.</w:t>
      </w:r>
    </w:p>
    <w:p w14:paraId="6FE5AB24" w14:textId="77777777" w:rsidR="00F54972" w:rsidRDefault="00000000">
      <w:r>
        <w:t>2. Performed text cleaning using regular expressions.</w:t>
      </w:r>
    </w:p>
    <w:p w14:paraId="58E37C69" w14:textId="77777777" w:rsidR="00F54972" w:rsidRDefault="00000000">
      <w:r>
        <w:t>3. Added a tweet_len column to store tweet lengths.</w:t>
      </w:r>
    </w:p>
    <w:p w14:paraId="2A28BD8F" w14:textId="77777777" w:rsidR="00F54972" w:rsidRDefault="00000000">
      <w:r>
        <w:t>4. Used predefined positive and negative word lists.</w:t>
      </w:r>
    </w:p>
    <w:p w14:paraId="77FCE2A0" w14:textId="77777777" w:rsidR="00F54972" w:rsidRDefault="00000000">
      <w:r>
        <w:t>5. Computed sentiment scores and normalized them by dividing by tweet length.</w:t>
      </w:r>
    </w:p>
    <w:p w14:paraId="3B8EFF7F" w14:textId="77777777" w:rsidR="00F54972" w:rsidRDefault="00000000">
      <w:r>
        <w:t>6. Applied classification rules to determine sentiment.</w:t>
      </w:r>
    </w:p>
    <w:p w14:paraId="77EC9036" w14:textId="77777777" w:rsidR="00F54972" w:rsidRDefault="00000000">
      <w:pPr>
        <w:pStyle w:val="Heading3"/>
      </w:pPr>
      <w:r>
        <w:lastRenderedPageBreak/>
        <w:t>Results and Observations</w:t>
      </w:r>
    </w:p>
    <w:p w14:paraId="49656918" w14:textId="77777777" w:rsidR="00F54972" w:rsidRDefault="00000000">
      <w:r>
        <w:t>• Accuracy was 70%, showing moderate performance.</w:t>
      </w:r>
      <w:r>
        <w:br/>
        <w:t>• F1-score was 0.61, indicating room for improvement.</w:t>
      </w:r>
    </w:p>
    <w:p w14:paraId="461125A4" w14:textId="77777777" w:rsidR="00CC7244" w:rsidRDefault="00000000">
      <w:r>
        <w:t>Screenshot:</w:t>
      </w:r>
    </w:p>
    <w:p w14:paraId="6328051F" w14:textId="77777777" w:rsidR="00CC7244" w:rsidRDefault="00CC7244">
      <w:r w:rsidRPr="00CC7244">
        <w:drawing>
          <wp:inline distT="0" distB="0" distL="0" distR="0" wp14:anchorId="5C391135" wp14:editId="63C1AB49">
            <wp:extent cx="5486400" cy="3397250"/>
            <wp:effectExtent l="0" t="0" r="0" b="0"/>
            <wp:docPr id="84208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62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B650" w14:textId="77777777" w:rsidR="00CC7244" w:rsidRDefault="00CC7244">
      <w:r w:rsidRPr="00CC7244">
        <w:drawing>
          <wp:inline distT="0" distB="0" distL="0" distR="0" wp14:anchorId="449F7A52" wp14:editId="1F9C7F39">
            <wp:extent cx="5486400" cy="3423920"/>
            <wp:effectExtent l="0" t="0" r="0" b="5080"/>
            <wp:docPr id="1814183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833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22E6" w14:textId="05F5D4A7" w:rsidR="00F54972" w:rsidRDefault="00CC7244">
      <w:r w:rsidRPr="00CC7244">
        <w:lastRenderedPageBreak/>
        <w:drawing>
          <wp:inline distT="0" distB="0" distL="0" distR="0" wp14:anchorId="42EBC1E4" wp14:editId="0E9D3196">
            <wp:extent cx="5486400" cy="3410585"/>
            <wp:effectExtent l="0" t="0" r="0" b="0"/>
            <wp:docPr id="2169037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0373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206BA627" w14:textId="77777777" w:rsidR="00F54972" w:rsidRDefault="00000000">
      <w:pPr>
        <w:pStyle w:val="Heading2"/>
      </w:pPr>
      <w:r>
        <w:t>Conclusions &amp; Improvements</w:t>
      </w:r>
    </w:p>
    <w:p w14:paraId="5CD1DC6A" w14:textId="77777777" w:rsidR="00F54972" w:rsidRDefault="00000000">
      <w:r>
        <w:t>✔ Web scraping requires handling dynamic content using JSON parsing or Selenium.</w:t>
      </w:r>
    </w:p>
    <w:p w14:paraId="7A01BBD3" w14:textId="77777777" w:rsidR="00F54972" w:rsidRDefault="00000000">
      <w:r>
        <w:t>✔ Preprocessing steps improve data quality, but more advanced NLP techniques can be used.</w:t>
      </w:r>
    </w:p>
    <w:p w14:paraId="2F8F8E61" w14:textId="77777777" w:rsidR="00F54972" w:rsidRDefault="00000000">
      <w:r>
        <w:t>✔ Data augmentation using word embeddings increases dataset diversity.</w:t>
      </w:r>
    </w:p>
    <w:p w14:paraId="3155FB7A" w14:textId="77777777" w:rsidR="00F54972" w:rsidRDefault="00000000">
      <w:r>
        <w:t>✔ Lexicon-based sentiment analysis has limitations—struggles with sarcasm, negations, and short tweets.</w:t>
      </w:r>
    </w:p>
    <w:sectPr w:rsidR="00F5497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14226B0"/>
    <w:multiLevelType w:val="multilevel"/>
    <w:tmpl w:val="D078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FE2D3C"/>
    <w:multiLevelType w:val="multilevel"/>
    <w:tmpl w:val="0810C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E358A2"/>
    <w:multiLevelType w:val="multilevel"/>
    <w:tmpl w:val="15246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8304957">
    <w:abstractNumId w:val="8"/>
  </w:num>
  <w:num w:numId="2" w16cid:durableId="739787001">
    <w:abstractNumId w:val="6"/>
  </w:num>
  <w:num w:numId="3" w16cid:durableId="548077795">
    <w:abstractNumId w:val="5"/>
  </w:num>
  <w:num w:numId="4" w16cid:durableId="1959792626">
    <w:abstractNumId w:val="4"/>
  </w:num>
  <w:num w:numId="5" w16cid:durableId="347676452">
    <w:abstractNumId w:val="7"/>
  </w:num>
  <w:num w:numId="6" w16cid:durableId="1831091052">
    <w:abstractNumId w:val="3"/>
  </w:num>
  <w:num w:numId="7" w16cid:durableId="2105298204">
    <w:abstractNumId w:val="2"/>
  </w:num>
  <w:num w:numId="8" w16cid:durableId="119544197">
    <w:abstractNumId w:val="1"/>
  </w:num>
  <w:num w:numId="9" w16cid:durableId="908226602">
    <w:abstractNumId w:val="0"/>
  </w:num>
  <w:num w:numId="10" w16cid:durableId="1700928173">
    <w:abstractNumId w:val="10"/>
  </w:num>
  <w:num w:numId="11" w16cid:durableId="2045860088">
    <w:abstractNumId w:val="9"/>
  </w:num>
  <w:num w:numId="12" w16cid:durableId="12333931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84350"/>
    <w:rsid w:val="001C2034"/>
    <w:rsid w:val="0029639D"/>
    <w:rsid w:val="00326F90"/>
    <w:rsid w:val="004C672D"/>
    <w:rsid w:val="00514A9E"/>
    <w:rsid w:val="005E210C"/>
    <w:rsid w:val="0061090B"/>
    <w:rsid w:val="008107FB"/>
    <w:rsid w:val="00986486"/>
    <w:rsid w:val="009C1BF4"/>
    <w:rsid w:val="00AA1D8D"/>
    <w:rsid w:val="00AF1114"/>
    <w:rsid w:val="00B47730"/>
    <w:rsid w:val="00CB0664"/>
    <w:rsid w:val="00CC7244"/>
    <w:rsid w:val="00F5497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78BF7B"/>
  <w14:defaultImageDpi w14:val="300"/>
  <w15:docId w15:val="{4BDC96F9-1FDF-47C1-8AE6-F65D3B72B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7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package" Target="embeddings/Microsoft_Excel_Macro-Enabled_Worksheet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Jaspreet Kaur</cp:lastModifiedBy>
  <cp:revision>7</cp:revision>
  <dcterms:created xsi:type="dcterms:W3CDTF">2025-02-06T23:39:00Z</dcterms:created>
  <dcterms:modified xsi:type="dcterms:W3CDTF">2025-02-07T00:19:00Z</dcterms:modified>
  <cp:category/>
</cp:coreProperties>
</file>